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Spending Habit Tracker</w:t>
      </w:r>
    </w:p>
    <w:p>
      <w:pPr>
        <w:pStyle w:val="Heading2"/>
      </w:pPr>
      <w:r>
        <w:t>Project Proposal</w:t>
      </w:r>
    </w:p>
    <w:p>
      <w:r>
        <w:t>The Spending Habit Tracker is a web-based application designed to help users monitor, organize, and analyze their daily expenses. Many individuals struggle to understand where their money is going due to scattered transactions and lack of simple tracking tools. Our project aims to provide a centralized and user-friendly platform where users can log expenses, categorize spending, and view summaries of their financial habits.</w:t>
      </w:r>
    </w:p>
    <w:p>
      <w:r>
        <w:t>The system will allow users to create accounts, securely log in, and manage their personal expense records. Users will be able to add, edit, and view transactions, as well as see summarized spending by category. The goal of this project is to increase financial awareness and promote better spending decisions through a simple and accessible interface.</w:t>
      </w:r>
    </w:p>
    <w:p>
      <w:pPr>
        <w:pStyle w:val="Heading2"/>
      </w:pPr>
      <w:r>
        <w:t>Statement of Work</w:t>
      </w:r>
    </w:p>
    <w:p>
      <w:r>
        <w:t>The project team will complete the following tasks:</w:t>
      </w:r>
    </w:p>
    <w:p>
      <w:pPr>
        <w:pStyle w:val="ListBullet"/>
      </w:pPr>
      <w:r>
        <w:t>Design and develop the front-end user interface using JavaScript, HTML, and CSS.</w:t>
      </w:r>
    </w:p>
    <w:p>
      <w:pPr>
        <w:pStyle w:val="ListBullet"/>
      </w:pPr>
      <w:r>
        <w:t>Develop the back-end server using Node.js and Express to handle user requests.</w:t>
      </w:r>
    </w:p>
    <w:p>
      <w:pPr>
        <w:pStyle w:val="ListBullet"/>
      </w:pPr>
      <w:r>
        <w:t>Design and implement the database structure, including Users and Expenses tables.</w:t>
      </w:r>
    </w:p>
    <w:p>
      <w:pPr>
        <w:pStyle w:val="ListBullet"/>
      </w:pPr>
      <w:r>
        <w:t>Create API endpoints for user authentication and expense management.</w:t>
      </w:r>
    </w:p>
    <w:p>
      <w:pPr>
        <w:pStyle w:val="ListBullet"/>
      </w:pPr>
      <w:r>
        <w:t>Test system functionality to ensure smooth communication between client and server.</w:t>
      </w:r>
    </w:p>
    <w:p>
      <w:pPr>
        <w:pStyle w:val="ListBullet"/>
      </w:pPr>
      <w:r>
        <w:t>Maintain a GitHub repository with organized source code and updated documentation.</w:t>
      </w:r>
    </w:p>
    <w:p>
      <w:pPr>
        <w:pStyle w:val="ListBullet"/>
      </w:pPr>
      <w:r>
        <w:t>Prepare presentation materials and project documentation for submission.</w:t>
      </w:r>
    </w:p>
    <w:p>
      <w:r>
        <w:t>The final deliverable will be a functional web-based Spending Habit Tracker application with core features fully implemented, along with complete documentation and a maintained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